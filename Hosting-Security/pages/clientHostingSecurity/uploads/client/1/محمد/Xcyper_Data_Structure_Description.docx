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وصف هيكلة البيانات - نظام Xcyper</w:t>
      </w:r>
    </w:p>
    <w:p>
      <w:r>
        <w:br w:type="page"/>
      </w:r>
    </w:p>
    <w:p>
      <w:pPr>
        <w:pStyle w:val="Heading2"/>
      </w:pPr>
      <w:r>
        <w:t>الكيان: المستخدمون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اسم الكيان</w:t>
            </w:r>
          </w:p>
        </w:tc>
        <w:tc>
          <w:tcPr>
            <w:tcW w:type="dxa" w:w="1728"/>
          </w:tcPr>
          <w:p>
            <w:r>
              <w:t>اسم الحقل</w:t>
            </w:r>
          </w:p>
        </w:tc>
        <w:tc>
          <w:tcPr>
            <w:tcW w:type="dxa" w:w="1728"/>
          </w:tcPr>
          <w:p>
            <w:r>
              <w:t>نوع البيانات</w:t>
            </w:r>
          </w:p>
        </w:tc>
        <w:tc>
          <w:tcPr>
            <w:tcW w:type="dxa" w:w="1728"/>
          </w:tcPr>
          <w:p>
            <w:r>
              <w:t>الطول</w:t>
            </w:r>
          </w:p>
        </w:tc>
        <w:tc>
          <w:tcPr>
            <w:tcW w:type="dxa" w:w="1728"/>
          </w:tcPr>
          <w:p>
            <w:r>
              <w:t>الوصف</w:t>
            </w:r>
          </w:p>
        </w:tc>
      </w:tr>
      <w:tr>
        <w:tc>
          <w:tcPr>
            <w:tcW w:type="dxa" w:w="1728"/>
          </w:tcPr>
          <w:p>
            <w:r>
              <w:t>المستخدمون</w:t>
            </w:r>
          </w:p>
        </w:tc>
        <w:tc>
          <w:tcPr>
            <w:tcW w:type="dxa" w:w="1728"/>
          </w:tcPr>
          <w:p>
            <w:r>
              <w:t>UserID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المعرف الفريد للمستخدم</w:t>
            </w:r>
          </w:p>
        </w:tc>
      </w:tr>
      <w:tr>
        <w:tc>
          <w:tcPr>
            <w:tcW w:type="dxa" w:w="1728"/>
          </w:tcPr>
          <w:p>
            <w:r>
              <w:t>المستخدمون</w:t>
            </w:r>
          </w:p>
        </w:tc>
        <w:tc>
          <w:tcPr>
            <w:tcW w:type="dxa" w:w="1728"/>
          </w:tcPr>
          <w:p>
            <w:r>
              <w:t>Username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اسم المستخدم</w:t>
            </w:r>
          </w:p>
        </w:tc>
      </w:tr>
      <w:tr>
        <w:tc>
          <w:tcPr>
            <w:tcW w:type="dxa" w:w="1728"/>
          </w:tcPr>
          <w:p>
            <w:r>
              <w:t>المستخدمون</w:t>
            </w:r>
          </w:p>
        </w:tc>
        <w:tc>
          <w:tcPr>
            <w:tcW w:type="dxa" w:w="1728"/>
          </w:tcPr>
          <w:p>
            <w:r>
              <w:t>Email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البريد الإلكتروني</w:t>
            </w:r>
          </w:p>
        </w:tc>
      </w:tr>
      <w:tr>
        <w:tc>
          <w:tcPr>
            <w:tcW w:type="dxa" w:w="1728"/>
          </w:tcPr>
          <w:p>
            <w:r>
              <w:t>المستخدمون</w:t>
            </w:r>
          </w:p>
        </w:tc>
        <w:tc>
          <w:tcPr>
            <w:tcW w:type="dxa" w:w="1728"/>
          </w:tcPr>
          <w:p>
            <w:r>
              <w:t>PasswordHash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كلمة المرور (مشفرة)</w:t>
            </w:r>
          </w:p>
        </w:tc>
      </w:tr>
      <w:tr>
        <w:tc>
          <w:tcPr>
            <w:tcW w:type="dxa" w:w="1728"/>
          </w:tcPr>
          <w:p>
            <w:r>
              <w:t>المستخدمون</w:t>
            </w:r>
          </w:p>
        </w:tc>
        <w:tc>
          <w:tcPr>
            <w:tcW w:type="dxa" w:w="1728"/>
          </w:tcPr>
          <w:p>
            <w:r>
              <w:t>Role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دور المستخدم (مدير، طالب، مدرب...)</w:t>
            </w:r>
          </w:p>
        </w:tc>
      </w:tr>
    </w:tbl>
    <w:p>
      <w:r>
        <w:br w:type="page"/>
      </w:r>
    </w:p>
    <w:p>
      <w:pPr>
        <w:pStyle w:val="Heading2"/>
      </w:pPr>
      <w:r>
        <w:t>الكيان: الدورات التعليمية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اسم الكيان</w:t>
            </w:r>
          </w:p>
        </w:tc>
        <w:tc>
          <w:tcPr>
            <w:tcW w:type="dxa" w:w="1728"/>
          </w:tcPr>
          <w:p>
            <w:r>
              <w:t>اسم الحقل</w:t>
            </w:r>
          </w:p>
        </w:tc>
        <w:tc>
          <w:tcPr>
            <w:tcW w:type="dxa" w:w="1728"/>
          </w:tcPr>
          <w:p>
            <w:r>
              <w:t>نوع البيانات</w:t>
            </w:r>
          </w:p>
        </w:tc>
        <w:tc>
          <w:tcPr>
            <w:tcW w:type="dxa" w:w="1728"/>
          </w:tcPr>
          <w:p>
            <w:r>
              <w:t>الطول</w:t>
            </w:r>
          </w:p>
        </w:tc>
        <w:tc>
          <w:tcPr>
            <w:tcW w:type="dxa" w:w="1728"/>
          </w:tcPr>
          <w:p>
            <w:r>
              <w:t>الوصف</w:t>
            </w:r>
          </w:p>
        </w:tc>
      </w:tr>
      <w:tr>
        <w:tc>
          <w:tcPr>
            <w:tcW w:type="dxa" w:w="1728"/>
          </w:tcPr>
          <w:p>
            <w:r>
              <w:t>الدورات التعليمية</w:t>
            </w:r>
          </w:p>
        </w:tc>
        <w:tc>
          <w:tcPr>
            <w:tcW w:type="dxa" w:w="1728"/>
          </w:tcPr>
          <w:p>
            <w:r>
              <w:t>CourseID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المعرف الفريد للدورة</w:t>
            </w:r>
          </w:p>
        </w:tc>
      </w:tr>
      <w:tr>
        <w:tc>
          <w:tcPr>
            <w:tcW w:type="dxa" w:w="1728"/>
          </w:tcPr>
          <w:p>
            <w:r>
              <w:t>الدورات التعليمية</w:t>
            </w:r>
          </w:p>
        </w:tc>
        <w:tc>
          <w:tcPr>
            <w:tcW w:type="dxa" w:w="1728"/>
          </w:tcPr>
          <w:p>
            <w:r>
              <w:t>Title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عنوان الدورة</w:t>
            </w:r>
          </w:p>
        </w:tc>
      </w:tr>
      <w:tr>
        <w:tc>
          <w:tcPr>
            <w:tcW w:type="dxa" w:w="1728"/>
          </w:tcPr>
          <w:p>
            <w:r>
              <w:t>الدورات التعليمية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وصف الدورة</w:t>
            </w:r>
          </w:p>
        </w:tc>
      </w:tr>
      <w:tr>
        <w:tc>
          <w:tcPr>
            <w:tcW w:type="dxa" w:w="1728"/>
          </w:tcPr>
          <w:p>
            <w:r>
              <w:t>الدورات التعليمية</w:t>
            </w:r>
          </w:p>
        </w:tc>
        <w:tc>
          <w:tcPr>
            <w:tcW w:type="dxa" w:w="1728"/>
          </w:tcPr>
          <w:p>
            <w:r>
              <w:t>InstructorID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معرف المدرب المرتبط</w:t>
            </w:r>
          </w:p>
        </w:tc>
      </w:tr>
      <w:tr>
        <w:tc>
          <w:tcPr>
            <w:tcW w:type="dxa" w:w="1728"/>
          </w:tcPr>
          <w:p>
            <w:r>
              <w:t>الدورات التعليمية</w:t>
            </w:r>
          </w:p>
        </w:tc>
        <w:tc>
          <w:tcPr>
            <w:tcW w:type="dxa" w:w="1728"/>
          </w:tcPr>
          <w:p>
            <w:r>
              <w:t>StartDate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تاريخ بدء الدورة</w:t>
            </w:r>
          </w:p>
        </w:tc>
      </w:tr>
    </w:tbl>
    <w:p>
      <w:r>
        <w:br w:type="page"/>
      </w:r>
    </w:p>
    <w:p>
      <w:pPr>
        <w:pStyle w:val="Heading2"/>
      </w:pPr>
      <w:r>
        <w:t>الكيان: المشاريع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اسم الكيان</w:t>
            </w:r>
          </w:p>
        </w:tc>
        <w:tc>
          <w:tcPr>
            <w:tcW w:type="dxa" w:w="1728"/>
          </w:tcPr>
          <w:p>
            <w:r>
              <w:t>اسم الحقل</w:t>
            </w:r>
          </w:p>
        </w:tc>
        <w:tc>
          <w:tcPr>
            <w:tcW w:type="dxa" w:w="1728"/>
          </w:tcPr>
          <w:p>
            <w:r>
              <w:t>نوع البيانات</w:t>
            </w:r>
          </w:p>
        </w:tc>
        <w:tc>
          <w:tcPr>
            <w:tcW w:type="dxa" w:w="1728"/>
          </w:tcPr>
          <w:p>
            <w:r>
              <w:t>الطول</w:t>
            </w:r>
          </w:p>
        </w:tc>
        <w:tc>
          <w:tcPr>
            <w:tcW w:type="dxa" w:w="1728"/>
          </w:tcPr>
          <w:p>
            <w:r>
              <w:t>الوصف</w:t>
            </w:r>
          </w:p>
        </w:tc>
      </w:tr>
      <w:tr>
        <w:tc>
          <w:tcPr>
            <w:tcW w:type="dxa" w:w="1728"/>
          </w:tcPr>
          <w:p>
            <w:r>
              <w:t>المشاريع</w:t>
            </w:r>
          </w:p>
        </w:tc>
        <w:tc>
          <w:tcPr>
            <w:tcW w:type="dxa" w:w="1728"/>
          </w:tcPr>
          <w:p>
            <w:r>
              <w:t>ProjectID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المعرف الفريد للمشروع</w:t>
            </w:r>
          </w:p>
        </w:tc>
      </w:tr>
      <w:tr>
        <w:tc>
          <w:tcPr>
            <w:tcW w:type="dxa" w:w="1728"/>
          </w:tcPr>
          <w:p>
            <w:r>
              <w:t>المشاريع</w:t>
            </w:r>
          </w:p>
        </w:tc>
        <w:tc>
          <w:tcPr>
            <w:tcW w:type="dxa" w:w="1728"/>
          </w:tcPr>
          <w:p>
            <w:r>
              <w:t>ClientID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معرف العميل</w:t>
            </w:r>
          </w:p>
        </w:tc>
      </w:tr>
      <w:tr>
        <w:tc>
          <w:tcPr>
            <w:tcW w:type="dxa" w:w="1728"/>
          </w:tcPr>
          <w:p>
            <w:r>
              <w:t>المشاريع</w:t>
            </w:r>
          </w:p>
        </w:tc>
        <w:tc>
          <w:tcPr>
            <w:tcW w:type="dxa" w:w="1728"/>
          </w:tcPr>
          <w:p>
            <w:r>
              <w:t>Title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عنوان المشروع</w:t>
            </w:r>
          </w:p>
        </w:tc>
      </w:tr>
      <w:tr>
        <w:tc>
          <w:tcPr>
            <w:tcW w:type="dxa" w:w="1728"/>
          </w:tcPr>
          <w:p>
            <w:r>
              <w:t>المشاريع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حالة المشروع (جاري، مكتمل...)</w:t>
            </w:r>
          </w:p>
        </w:tc>
      </w:tr>
      <w:tr>
        <w:tc>
          <w:tcPr>
            <w:tcW w:type="dxa" w:w="1728"/>
          </w:tcPr>
          <w:p>
            <w:r>
              <w:t>المشاريع</w:t>
            </w:r>
          </w:p>
        </w:tc>
        <w:tc>
          <w:tcPr>
            <w:tcW w:type="dxa" w:w="1728"/>
          </w:tcPr>
          <w:p>
            <w:r>
              <w:t>Deadline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تاريخ التسليم النهائي</w:t>
            </w:r>
          </w:p>
        </w:tc>
      </w:tr>
    </w:tbl>
    <w:p>
      <w:r>
        <w:br w:type="page"/>
      </w:r>
    </w:p>
    <w:p>
      <w:pPr>
        <w:pStyle w:val="Heading2"/>
      </w:pPr>
      <w:r>
        <w:t>الكيان: تقارير الأمن السيبراني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اسم الكيان</w:t>
            </w:r>
          </w:p>
        </w:tc>
        <w:tc>
          <w:tcPr>
            <w:tcW w:type="dxa" w:w="1728"/>
          </w:tcPr>
          <w:p>
            <w:r>
              <w:t>اسم الحقل</w:t>
            </w:r>
          </w:p>
        </w:tc>
        <w:tc>
          <w:tcPr>
            <w:tcW w:type="dxa" w:w="1728"/>
          </w:tcPr>
          <w:p>
            <w:r>
              <w:t>نوع البيانات</w:t>
            </w:r>
          </w:p>
        </w:tc>
        <w:tc>
          <w:tcPr>
            <w:tcW w:type="dxa" w:w="1728"/>
          </w:tcPr>
          <w:p>
            <w:r>
              <w:t>الطول</w:t>
            </w:r>
          </w:p>
        </w:tc>
        <w:tc>
          <w:tcPr>
            <w:tcW w:type="dxa" w:w="1728"/>
          </w:tcPr>
          <w:p>
            <w:r>
              <w:t>الوصف</w:t>
            </w:r>
          </w:p>
        </w:tc>
      </w:tr>
      <w:tr>
        <w:tc>
          <w:tcPr>
            <w:tcW w:type="dxa" w:w="1728"/>
          </w:tcPr>
          <w:p>
            <w:r>
              <w:t>تقارير الأمن السيبراني</w:t>
            </w:r>
          </w:p>
        </w:tc>
        <w:tc>
          <w:tcPr>
            <w:tcW w:type="dxa" w:w="1728"/>
          </w:tcPr>
          <w:p>
            <w:r>
              <w:t>ReportID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المعرف الفريد للتقرير</w:t>
            </w:r>
          </w:p>
        </w:tc>
      </w:tr>
      <w:tr>
        <w:tc>
          <w:tcPr>
            <w:tcW w:type="dxa" w:w="1728"/>
          </w:tcPr>
          <w:p>
            <w:r>
              <w:t>تقارير الأمن السيبراني</w:t>
            </w:r>
          </w:p>
        </w:tc>
        <w:tc>
          <w:tcPr>
            <w:tcW w:type="dxa" w:w="1728"/>
          </w:tcPr>
          <w:p>
            <w:r>
              <w:t>WebsiteID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معرف الموقع محل الفحص</w:t>
            </w:r>
          </w:p>
        </w:tc>
      </w:tr>
      <w:tr>
        <w:tc>
          <w:tcPr>
            <w:tcW w:type="dxa" w:w="1728"/>
          </w:tcPr>
          <w:p>
            <w:r>
              <w:t>تقارير الأمن السيبراني</w:t>
            </w:r>
          </w:p>
        </w:tc>
        <w:tc>
          <w:tcPr>
            <w:tcW w:type="dxa" w:w="1728"/>
          </w:tcPr>
          <w:p>
            <w:r>
              <w:t>Vulnerability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الثغرة المكتشفة</w:t>
            </w:r>
          </w:p>
        </w:tc>
      </w:tr>
      <w:tr>
        <w:tc>
          <w:tcPr>
            <w:tcW w:type="dxa" w:w="1728"/>
          </w:tcPr>
          <w:p>
            <w:r>
              <w:t>تقارير الأمن السيبراني</w:t>
            </w:r>
          </w:p>
        </w:tc>
        <w:tc>
          <w:tcPr>
            <w:tcW w:type="dxa" w:w="1728"/>
          </w:tcPr>
          <w:p>
            <w:r>
              <w:t>Severity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درجة الخطورة</w:t>
            </w:r>
          </w:p>
        </w:tc>
      </w:tr>
      <w:tr>
        <w:tc>
          <w:tcPr>
            <w:tcW w:type="dxa" w:w="1728"/>
          </w:tcPr>
          <w:p>
            <w:r>
              <w:t>تقارير الأمن السيبراني</w:t>
            </w:r>
          </w:p>
        </w:tc>
        <w:tc>
          <w:tcPr>
            <w:tcW w:type="dxa" w:w="1728"/>
          </w:tcPr>
          <w:p>
            <w:r>
              <w:t>Recommendation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التوصية بالمعالجة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
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هيكل قواعد البيانات - نظام Xcyper</w:t>
      </w:r>
    </w:p>
    <w:p>
      <w:pPr>
        <w:pStyle w:val="Heading2"/>
      </w:pPr>
      <w:r>
        <w:t>User (المستخدمين)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name (VARCHAR): اسم المستخدم</w:t>
      </w:r>
    </w:p>
    <w:p>
      <w:pPr>
        <w:pStyle w:val="ListBullet"/>
      </w:pPr>
      <w:r>
        <w:t>email (VARCHAR): البريد الإلكتروني</w:t>
      </w:r>
    </w:p>
    <w:p>
      <w:pPr>
        <w:pStyle w:val="ListBullet"/>
      </w:pPr>
      <w:r>
        <w:t>password_hash (VARCHAR): كلمة المرور المشفرة</w:t>
      </w:r>
    </w:p>
    <w:p>
      <w:pPr>
        <w:pStyle w:val="ListBullet"/>
      </w:pPr>
      <w:r>
        <w:t>role (VARCHAR): نوع المستخدم (طالب، مدرب، مدير)</w:t>
      </w:r>
    </w:p>
    <w:p>
      <w:pPr>
        <w:pStyle w:val="Heading2"/>
      </w:pPr>
      <w:r>
        <w:t>Course (الدورات التدريبية)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title (VARCHAR): عنوان الدورة</w:t>
      </w:r>
    </w:p>
    <w:p>
      <w:pPr>
        <w:pStyle w:val="ListBullet"/>
      </w:pPr>
      <w:r>
        <w:t>description (TEXT): وصف الدورة</w:t>
      </w:r>
    </w:p>
    <w:p>
      <w:pPr>
        <w:pStyle w:val="ListBullet"/>
      </w:pPr>
      <w:r>
        <w:t>instructor_id (INT): Foreign Key يشير إلى User</w:t>
      </w:r>
    </w:p>
    <w:p>
      <w:pPr>
        <w:pStyle w:val="Heading2"/>
      </w:pPr>
      <w:r>
        <w:t>Enrollment (التسجيل في الدورات)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user_id (INT): Foreign Key</w:t>
      </w:r>
    </w:p>
    <w:p>
      <w:pPr>
        <w:pStyle w:val="ListBullet"/>
      </w:pPr>
      <w:r>
        <w:t>course_id (INT): Foreign Key</w:t>
      </w:r>
    </w:p>
    <w:p>
      <w:pPr>
        <w:pStyle w:val="ListBullet"/>
      </w:pPr>
      <w:r>
        <w:t>enrolled_at (DATETIME): تاريخ التسجيل</w:t>
      </w:r>
    </w:p>
    <w:p>
      <w:pPr>
        <w:pStyle w:val="Heading2"/>
      </w:pPr>
      <w:r>
        <w:t>Exam (الاختبارات)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course_id (INT): Foreign Key</w:t>
      </w:r>
    </w:p>
    <w:p>
      <w:pPr>
        <w:pStyle w:val="ListBullet"/>
      </w:pPr>
      <w:r>
        <w:t>title (VARCHAR): عنوان الاختبار</w:t>
      </w:r>
    </w:p>
    <w:p>
      <w:pPr>
        <w:pStyle w:val="ListBullet"/>
      </w:pPr>
      <w:r>
        <w:t>total_marks (INT): الدرجة الكلية</w:t>
      </w:r>
    </w:p>
    <w:p>
      <w:pPr>
        <w:pStyle w:val="Heading2"/>
      </w:pPr>
      <w:r>
        <w:t>Question (الأسئلة)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exam_id (INT): Foreign Key</w:t>
      </w:r>
    </w:p>
    <w:p>
      <w:pPr>
        <w:pStyle w:val="ListBullet"/>
      </w:pPr>
      <w:r>
        <w:t>content (TEXT): محتوى السؤال</w:t>
      </w:r>
    </w:p>
    <w:p>
      <w:pPr>
        <w:pStyle w:val="ListBullet"/>
      </w:pPr>
      <w:r>
        <w:t>correct_answer (VARCHAR): الإجابة الصحيحة</w:t>
      </w:r>
    </w:p>
    <w:p>
      <w:pPr>
        <w:pStyle w:val="Heading2"/>
      </w:pPr>
      <w:r>
        <w:t>Result (النتائج)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user_id (INT): Foreign Key</w:t>
      </w:r>
    </w:p>
    <w:p>
      <w:pPr>
        <w:pStyle w:val="ListBullet"/>
      </w:pPr>
      <w:r>
        <w:t>exam_id (INT): Foreign Key</w:t>
      </w:r>
    </w:p>
    <w:p>
      <w:pPr>
        <w:pStyle w:val="ListBullet"/>
      </w:pPr>
      <w:r>
        <w:t>score (INT): النتيجة</w:t>
      </w:r>
    </w:p>
    <w:p>
      <w:pPr>
        <w:pStyle w:val="Heading2"/>
      </w:pPr>
      <w:r>
        <w:t>Certificate (الشهادات)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user_id (INT): Foreign Key</w:t>
      </w:r>
    </w:p>
    <w:p>
      <w:pPr>
        <w:pStyle w:val="ListBullet"/>
      </w:pPr>
      <w:r>
        <w:t>course_id (INT): Foreign Key</w:t>
      </w:r>
    </w:p>
    <w:p>
      <w:pPr>
        <w:pStyle w:val="ListBullet"/>
      </w:pPr>
      <w:r>
        <w:t>issued_at (DATE): تاريخ الإصدار</w:t>
      </w:r>
    </w:p>
    <w:p>
      <w:pPr>
        <w:pStyle w:val="Heading2"/>
      </w:pPr>
      <w:r>
        <w:t>SupportTicket (الدعم الفني)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user_id (INT): Foreign Key</w:t>
      </w:r>
    </w:p>
    <w:p>
      <w:pPr>
        <w:pStyle w:val="ListBullet"/>
      </w:pPr>
      <w:r>
        <w:t>subject (VARCHAR): الموضوع</w:t>
      </w:r>
    </w:p>
    <w:p>
      <w:pPr>
        <w:pStyle w:val="ListBullet"/>
      </w:pPr>
      <w:r>
        <w:t>message (TEXT): الرسالة</w:t>
      </w:r>
    </w:p>
    <w:p>
      <w:pPr>
        <w:pStyle w:val="ListBullet"/>
      </w:pPr>
      <w:r>
        <w:t>status (VARCHAR): الحالة</w:t>
      </w:r>
    </w:p>
    <w:p>
      <w:pPr>
        <w:pStyle w:val="ListBullet"/>
      </w:pPr>
      <w:r>
        <w:t>created_at (DATETIME): تاريخ الإنشاء</w:t>
      </w:r>
    </w:p>
    <w:p>
      <w:pPr>
        <w:pStyle w:val="Heading2"/>
      </w:pPr>
      <w:r>
        <w:t>SecurityScan (الفحوصات الأمنية)</w:t>
      </w:r>
    </w:p>
    <w:p>
      <w:pPr>
        <w:pStyle w:val="ListBullet"/>
      </w:pPr>
      <w:r>
        <w:t>id (INT): Primary Key</w:t>
      </w:r>
    </w:p>
    <w:p>
      <w:pPr>
        <w:pStyle w:val="ListBullet"/>
      </w:pPr>
      <w:r>
        <w:t>site_url (VARCHAR): رابط الموقع</w:t>
      </w:r>
    </w:p>
    <w:p>
      <w:pPr>
        <w:pStyle w:val="ListBullet"/>
      </w:pPr>
      <w:r>
        <w:t>scan_date (DATE): تاريخ الفحص</w:t>
      </w:r>
    </w:p>
    <w:p>
      <w:pPr>
        <w:pStyle w:val="ListBullet"/>
      </w:pPr>
      <w:r>
        <w:t>vulnerability_found (TEXT): الثغرات المكتشفة</w:t>
      </w:r>
    </w:p>
    <w:p>
      <w:pPr>
        <w:pStyle w:val="ListBullet"/>
      </w:pPr>
      <w:r>
        <w:t>status (VARCHAR): الحالة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
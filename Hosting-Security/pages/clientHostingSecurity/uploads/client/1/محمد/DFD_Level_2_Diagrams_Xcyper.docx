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مخططات DFD التفصيلية - المستوى 2 لنظام Xcyper</w:t>
      </w:r>
    </w:p>
    <w:p>
      <w:r>
        <w:br w:type="page"/>
      </w:r>
    </w:p>
    <w:p>
      <w:pPr>
        <w:pStyle w:val="Heading2"/>
      </w:pPr>
      <w:r>
        <w:t>مخطط DFD - المستوى 2: قسم التعليم</w:t>
      </w:r>
    </w:p>
    <w:p>
      <w:r>
        <w:drawing>
          <wp:inline xmlns:a="http://schemas.openxmlformats.org/drawingml/2006/main" xmlns:pic="http://schemas.openxmlformats.org/drawingml/2006/picture">
            <wp:extent cx="5486400" cy="3805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2 - التعليم_Xcy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مخطط DFD - المستوى 2: قسم الأمن السيبراني</w:t>
      </w:r>
    </w:p>
    <w:p>
      <w:r>
        <w:drawing>
          <wp:inline xmlns:a="http://schemas.openxmlformats.org/drawingml/2006/main" xmlns:pic="http://schemas.openxmlformats.org/drawingml/2006/picture">
            <wp:extent cx="5486400" cy="3831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2 - الأمن_Xcy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1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مخطط DFD - المستوى 2: قسم المشاريع</w:t>
      </w:r>
    </w:p>
    <w:p>
      <w:r>
        <w:drawing>
          <wp:inline xmlns:a="http://schemas.openxmlformats.org/drawingml/2006/main" xmlns:pic="http://schemas.openxmlformats.org/drawingml/2006/picture">
            <wp:extent cx="5486400" cy="3805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2 - المشاريع_Xcy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مخطط DFD - المستوى 2: قسم المستخدمين</w:t>
      </w:r>
    </w:p>
    <w:p>
      <w:r>
        <w:drawing>
          <wp:inline xmlns:a="http://schemas.openxmlformats.org/drawingml/2006/main" xmlns:pic="http://schemas.openxmlformats.org/drawingml/2006/picture">
            <wp:extent cx="5486400" cy="3805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2 - المستخدمين_Xcy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58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